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72BD1" w14:textId="77777777" w:rsidR="00987FBA" w:rsidRDefault="00000000">
      <w:pPr>
        <w:pStyle w:val="Heading1"/>
      </w:pPr>
      <w:r>
        <w:t>Understanding Respiratory Support in the NICU: A Parent-Friendly Guide</w:t>
      </w:r>
    </w:p>
    <w:p w14:paraId="3F98CAB1" w14:textId="77777777" w:rsidR="00987FBA" w:rsidRDefault="00000000">
      <w:r>
        <w:t>Respiratory support can feel overwhelming in the NICU—especially when you hear numbers, settings, and terms that sound unfamiliar. This guide breaks everything down in simple, clear language so you can feel confident understanding your baby’s breathing support.</w:t>
      </w:r>
    </w:p>
    <w:p w14:paraId="63A4B301" w14:textId="77777777" w:rsidR="00987FBA" w:rsidRDefault="00000000">
      <w:pPr>
        <w:pStyle w:val="Heading2"/>
      </w:pPr>
      <w:r>
        <w:t>1. Nasal Cannula &amp; High-Flow Nasal Cannula (HFNC)</w:t>
      </w:r>
    </w:p>
    <w:p w14:paraId="40740AE0" w14:textId="77777777" w:rsidR="00987FBA" w:rsidRDefault="00000000">
      <w:r>
        <w:t>A nasal cannula is a small tube with soft prongs that sit just inside your baby’s nostrils. It gives extra oxygen to help your baby breathe comfortably.</w:t>
      </w:r>
    </w:p>
    <w:p w14:paraId="3ED2013A" w14:textId="77777777" w:rsidR="00987FBA" w:rsidRDefault="00000000">
      <w:r>
        <w:t>HFNC (High-Flow Nasal Cannula) gives warmed, humidified air at a higher flow. This flow creates a gentle pressure that helps keep tiny air sacs (alveoli) from collapsing.</w:t>
      </w:r>
    </w:p>
    <w:p w14:paraId="1985DD59" w14:textId="77777777" w:rsidR="00987FBA" w:rsidRDefault="00000000">
      <w:pPr>
        <w:pStyle w:val="Heading3"/>
      </w:pPr>
      <w:r>
        <w:t>Key Terms:</w:t>
      </w:r>
    </w:p>
    <w:p w14:paraId="3F89598D" w14:textId="77777777" w:rsidR="00987FBA" w:rsidRDefault="00000000">
      <w:r>
        <w:t>• Flow: The amount of air delivered. Higher flow = more gentle pressure.</w:t>
      </w:r>
    </w:p>
    <w:p w14:paraId="133D553C" w14:textId="77777777" w:rsidR="00987FBA" w:rsidRDefault="00000000">
      <w:r>
        <w:t>• FiO₂: Fraction of Inspired Oxygen. Room air is 21%. Babies may need more temporarily.</w:t>
      </w:r>
    </w:p>
    <w:p w14:paraId="32FB9E90" w14:textId="77777777" w:rsidR="00987FBA" w:rsidRDefault="00000000">
      <w:pPr>
        <w:pStyle w:val="Heading3"/>
      </w:pPr>
      <w:r>
        <w:t>Simple Diagram:</w:t>
      </w:r>
    </w:p>
    <w:p w14:paraId="79FEC3E4" w14:textId="77777777" w:rsidR="00987FBA" w:rsidRDefault="00000000">
      <w:r>
        <w:t>Nasal Cannula (Low Flow):</w:t>
      </w:r>
      <w:r>
        <w:br/>
        <w:t xml:space="preserve">   Nose → (O₂ Tubing) → Soft Prongs → Baby</w:t>
      </w:r>
      <w:r>
        <w:br/>
      </w:r>
      <w:r>
        <w:br/>
        <w:t>High-Flow Nasal Cannula:</w:t>
      </w:r>
      <w:r>
        <w:br/>
        <w:t xml:space="preserve">   Machine → Warmed/Humidified Tube → Prongs → Gentle positive pressure</w:t>
      </w:r>
    </w:p>
    <w:p w14:paraId="3DADE9E7" w14:textId="77777777" w:rsidR="00987FBA" w:rsidRDefault="00000000">
      <w:pPr>
        <w:pStyle w:val="Heading2"/>
      </w:pPr>
      <w:r>
        <w:t>2. CPAP (Continuous Positive Airway Pressure)</w:t>
      </w:r>
    </w:p>
    <w:p w14:paraId="53F3284C" w14:textId="77777777" w:rsidR="00987FBA" w:rsidRDefault="00000000">
      <w:r>
        <w:t>CPAP provides a steady pressure to keep your baby’s lungs open during breathing. It is often used in premature babies whose lungs are not fully developed.</w:t>
      </w:r>
    </w:p>
    <w:p w14:paraId="325DBC3C" w14:textId="77777777" w:rsidR="00987FBA" w:rsidRDefault="00000000">
      <w:r>
        <w:t>Typical CPAP starting pressure: +4 or +5.</w:t>
      </w:r>
    </w:p>
    <w:p w14:paraId="510B0E5B" w14:textId="77777777" w:rsidR="00987FBA" w:rsidRDefault="00000000">
      <w:r>
        <w:t>FiO₂ works the same way as nasal cannula (21–100%).</w:t>
      </w:r>
    </w:p>
    <w:p w14:paraId="30329A9E" w14:textId="77777777" w:rsidR="00987FBA" w:rsidRDefault="00000000">
      <w:pPr>
        <w:pStyle w:val="Heading3"/>
      </w:pPr>
      <w:r>
        <w:t>Simple Diagram:</w:t>
      </w:r>
    </w:p>
    <w:p w14:paraId="206265E9" w14:textId="77777777" w:rsidR="00987FBA" w:rsidRDefault="00000000">
      <w:r>
        <w:t>CPAP:</w:t>
      </w:r>
      <w:r>
        <w:br/>
        <w:t xml:space="preserve">  [CPAP Machine]</w:t>
      </w:r>
      <w:r>
        <w:br/>
        <w:t xml:space="preserve">          ↓ pressure</w:t>
      </w:r>
      <w:r>
        <w:br/>
        <w:t xml:space="preserve">   [Mask/Prongs] → Keeps alveoli open</w:t>
      </w:r>
      <w:r>
        <w:br/>
      </w:r>
    </w:p>
    <w:p w14:paraId="79EC4C32" w14:textId="77777777" w:rsidR="00987FBA" w:rsidRDefault="00000000">
      <w:pPr>
        <w:pStyle w:val="Heading2"/>
      </w:pPr>
      <w:r>
        <w:t>3. NIPPV (Non‑Invasive Positive Pressure Ventilation)</w:t>
      </w:r>
    </w:p>
    <w:p w14:paraId="79340EF9" w14:textId="77777777" w:rsidR="00987FBA" w:rsidRDefault="00000000">
      <w:r>
        <w:t>NIPPV is like CPAP but includes a backup breathing rate. This helps babies who sometimes forget to breathe on their own.</w:t>
      </w:r>
    </w:p>
    <w:p w14:paraId="5D2F6D8D" w14:textId="77777777" w:rsidR="00987FBA" w:rsidRDefault="00000000">
      <w:r>
        <w:lastRenderedPageBreak/>
        <w:t>Why it helps: Preemies may have immature breathing centers. NIPPV provides gentle ‘reminder breaths.’</w:t>
      </w:r>
    </w:p>
    <w:p w14:paraId="7F8AA73D" w14:textId="77777777" w:rsidR="00987FBA" w:rsidRDefault="00000000">
      <w:pPr>
        <w:pStyle w:val="Heading3"/>
      </w:pPr>
      <w:r>
        <w:t>Simple Diagram:</w:t>
      </w:r>
    </w:p>
    <w:p w14:paraId="053EDA61" w14:textId="77777777" w:rsidR="00987FBA" w:rsidRDefault="00000000">
      <w:r>
        <w:t>NIPPV:</w:t>
      </w:r>
      <w:r>
        <w:br/>
        <w:t xml:space="preserve">   Continuous pressure (like CPAP)</w:t>
      </w:r>
      <w:r>
        <w:br/>
        <w:t xml:space="preserve">   + backup breaths at set intervals</w:t>
      </w:r>
    </w:p>
    <w:p w14:paraId="574C8198" w14:textId="77777777" w:rsidR="00987FBA" w:rsidRDefault="00000000">
      <w:pPr>
        <w:pStyle w:val="Heading2"/>
      </w:pPr>
      <w:r>
        <w:t>4. Mechanical Ventilation (Breathing Tube / Ventilator)</w:t>
      </w:r>
    </w:p>
    <w:p w14:paraId="2D149390" w14:textId="77777777" w:rsidR="00987FBA" w:rsidRDefault="00000000">
      <w:r>
        <w:t>Mechanical ventilation is used for extremely premature babies or older infants who need help breathing. A breathing tube (ETT) is placed in the windpipe and connected to a ventilator.</w:t>
      </w:r>
    </w:p>
    <w:p w14:paraId="096DD202" w14:textId="77777777" w:rsidR="00987FBA" w:rsidRDefault="00000000">
      <w:r>
        <w:t>What parents should know (without getting overwhelmed):</w:t>
      </w:r>
    </w:p>
    <w:p w14:paraId="551E5045" w14:textId="77777777" w:rsidR="00987FBA" w:rsidRDefault="00000000">
      <w:r>
        <w:t>• The ventilator has a set rate — number of breaths per minute.</w:t>
      </w:r>
    </w:p>
    <w:p w14:paraId="06FA5417" w14:textId="77777777" w:rsidR="00987FBA" w:rsidRDefault="00000000">
      <w:r>
        <w:t>• Higher rate = more help; lower rate = baby doing more breathing.</w:t>
      </w:r>
    </w:p>
    <w:p w14:paraId="4C78B4D8" w14:textId="77777777" w:rsidR="00987FBA" w:rsidRDefault="00000000">
      <w:r>
        <w:t>• Ventilators help with oxygen and removal of CO₂.</w:t>
      </w:r>
    </w:p>
    <w:p w14:paraId="4DBEAF0A" w14:textId="77777777" w:rsidR="00987FBA" w:rsidRDefault="00000000">
      <w:r>
        <w:t>• The team uses blood gases to adjust settings safely.</w:t>
      </w:r>
    </w:p>
    <w:p w14:paraId="274DF40B" w14:textId="77777777" w:rsidR="00987FBA" w:rsidRDefault="00000000">
      <w:pPr>
        <w:pStyle w:val="Heading3"/>
      </w:pPr>
      <w:r>
        <w:t>Simple Diagram:</w:t>
      </w:r>
    </w:p>
    <w:p w14:paraId="74980290" w14:textId="77777777" w:rsidR="00987FBA" w:rsidRDefault="00000000">
      <w:r>
        <w:t>Ventilator:</w:t>
      </w:r>
      <w:r>
        <w:br/>
        <w:t xml:space="preserve">   [Vent Machine] → Set breaths → [Breathing Tube] → Baby’s lungs</w:t>
      </w:r>
      <w:r>
        <w:br/>
        <w:t xml:space="preserve">   Adjusted based on CO₂ and oxygen needs</w:t>
      </w:r>
    </w:p>
    <w:p w14:paraId="06A753D7" w14:textId="77777777" w:rsidR="00987FBA" w:rsidRDefault="00000000">
      <w:pPr>
        <w:pStyle w:val="Heading2"/>
      </w:pPr>
      <w:r>
        <w:t>5. What Numbers Should Parents Pay Attention To?</w:t>
      </w:r>
    </w:p>
    <w:p w14:paraId="5C480697" w14:textId="77777777" w:rsidR="00987FBA" w:rsidRDefault="00000000">
      <w:r>
        <w:t>Here are the basics — everything else can safely be left to the medical team:</w:t>
      </w:r>
    </w:p>
    <w:p w14:paraId="5231C47E" w14:textId="77777777" w:rsidR="00987FBA" w:rsidRDefault="00000000">
      <w:r>
        <w:t>• FiO₂: Oxygen percentage. Goal is usually as close to room air (21%) as possible.</w:t>
      </w:r>
    </w:p>
    <w:p w14:paraId="5A4BF65B" w14:textId="77777777" w:rsidR="00987FBA" w:rsidRDefault="00000000">
      <w:r>
        <w:t>• Rate: How many breaths the ventilator gives.</w:t>
      </w:r>
    </w:p>
    <w:p w14:paraId="2F36E012" w14:textId="77777777" w:rsidR="00987FBA" w:rsidRDefault="00000000">
      <w:r>
        <w:t>• Pressure or Volume: How big each breath is (don’t worry about exact numbers).</w:t>
      </w:r>
    </w:p>
    <w:p w14:paraId="673ED24D" w14:textId="77777777" w:rsidR="00987FBA" w:rsidRDefault="00000000">
      <w:pPr>
        <w:pStyle w:val="Heading2"/>
      </w:pPr>
      <w:r>
        <w:t>Parent Tips:</w:t>
      </w:r>
    </w:p>
    <w:p w14:paraId="7016C3EA" w14:textId="77777777" w:rsidR="00987FBA" w:rsidRDefault="00000000">
      <w:r>
        <w:t>• Ask your team: “How is my baby’s breathing today?” — not “What are the settings?”</w:t>
      </w:r>
    </w:p>
    <w:p w14:paraId="3466D016" w14:textId="77777777" w:rsidR="00987FBA" w:rsidRDefault="00000000">
      <w:r>
        <w:t>• Look at your baby more than the machine — color, comfort, calm breathing are key signs.</w:t>
      </w:r>
    </w:p>
    <w:p w14:paraId="67499B01" w14:textId="77777777" w:rsidR="00987FBA" w:rsidRDefault="00000000">
      <w:r>
        <w:t>• Remember: Numbers change as babies grow. That’s normal.</w:t>
      </w:r>
    </w:p>
    <w:p w14:paraId="0DCC6C5A" w14:textId="77777777" w:rsidR="00987FBA" w:rsidRDefault="00000000">
      <w:r>
        <w:t>• It’s okay to feel overwhelmed—NICU respiratory support is one of the most complex parts of care.</w:t>
      </w:r>
    </w:p>
    <w:p w14:paraId="76657D40" w14:textId="77777777" w:rsidR="00987FBA" w:rsidRDefault="00000000">
      <w:pPr>
        <w:pStyle w:val="Heading2"/>
      </w:pPr>
      <w:r>
        <w:lastRenderedPageBreak/>
        <w:t>Final Reassurance</w:t>
      </w:r>
    </w:p>
    <w:p w14:paraId="2E83082C" w14:textId="77777777" w:rsidR="00987FBA" w:rsidRDefault="00000000">
      <w:r>
        <w:t>NICU breathing support may seem intimidating, but every device has one purpose: to help your baby breathe more comfortably and safely. You don’t need to memorize the settings. What matters most is partnering with the care team, asking questions, and watching your baby grow stronger day by day.</w:t>
      </w:r>
    </w:p>
    <w:sectPr w:rsidR="00987F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145464">
    <w:abstractNumId w:val="8"/>
  </w:num>
  <w:num w:numId="2" w16cid:durableId="390273382">
    <w:abstractNumId w:val="6"/>
  </w:num>
  <w:num w:numId="3" w16cid:durableId="253707436">
    <w:abstractNumId w:val="5"/>
  </w:num>
  <w:num w:numId="4" w16cid:durableId="699355640">
    <w:abstractNumId w:val="4"/>
  </w:num>
  <w:num w:numId="5" w16cid:durableId="396436745">
    <w:abstractNumId w:val="7"/>
  </w:num>
  <w:num w:numId="6" w16cid:durableId="1766461636">
    <w:abstractNumId w:val="3"/>
  </w:num>
  <w:num w:numId="7" w16cid:durableId="849485396">
    <w:abstractNumId w:val="2"/>
  </w:num>
  <w:num w:numId="8" w16cid:durableId="609313155">
    <w:abstractNumId w:val="1"/>
  </w:num>
  <w:num w:numId="9" w16cid:durableId="46221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F0F57"/>
    <w:rsid w:val="00987FBA"/>
    <w:rsid w:val="00A108E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4B608E"/>
  <w14:defaultImageDpi w14:val="300"/>
  <w15:docId w15:val="{E53DC09A-6B83-2C48-AB7F-DEEC61437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470</Words>
  <Characters>3021</Characters>
  <Application>Microsoft Office Word</Application>
  <DocSecurity>0</DocSecurity>
  <Lines>86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Sara</cp:lastModifiedBy>
  <cp:revision>2</cp:revision>
  <dcterms:created xsi:type="dcterms:W3CDTF">2025-11-17T23:05:00Z</dcterms:created>
  <dcterms:modified xsi:type="dcterms:W3CDTF">2025-11-17T23:05:00Z</dcterms:modified>
  <cp:category/>
</cp:coreProperties>
</file>